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4"/>
        </w:rPr>
        <w:t>Implementacion de Pruebas de Software</w:t>
      </w:r>
    </w:p>
    <w:p>
      <w:pPr>
        <w:jc w:val="center"/>
      </w:pPr>
      <w:r>
        <w:rPr>
          <w:color w:val="4A4A4A"/>
          <w:sz w:val="28"/>
        </w:rPr>
        <w:t>Sistema de Gestion de Restaurante - API REST</w:t>
      </w:r>
    </w:p>
    <w:p/>
    <w:p>
      <w:pPr>
        <w:jc w:val="center"/>
      </w:pPr>
      <w:r>
        <w:rPr>
          <w:sz w:val="24"/>
        </w:rPr>
        <w:t>Junio 2026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spacing w:after="80"/>
      </w:pPr>
      <w:r>
        <w:t>1. Datos Generales</w:t>
      </w:r>
    </w:p>
    <w:p>
      <w:pPr>
        <w:spacing w:after="80"/>
      </w:pPr>
      <w:r>
        <w:t>2. Introduccion y Objetivo</w:t>
      </w:r>
    </w:p>
    <w:p>
      <w:pPr>
        <w:spacing w:after="80"/>
      </w:pPr>
      <w:r>
        <w:t>3. Especificaciones y Enfoque Elegido</w:t>
      </w:r>
    </w:p>
    <w:p>
      <w:pPr>
        <w:spacing w:after="80"/>
      </w:pPr>
      <w:r>
        <w:t>4. Informe de Decisiones Tomadas</w:t>
      </w:r>
    </w:p>
    <w:p>
      <w:pPr>
        <w:spacing w:after="80"/>
      </w:pPr>
      <w:r>
        <w:t>5. Uso y Apoyo de la Inteligencia Artificial (IA)</w:t>
      </w:r>
    </w:p>
    <w:p>
      <w:pPr>
        <w:spacing w:after="80"/>
      </w:pPr>
      <w:r>
        <w:t>6. Anexo - Resumen de Tests Implementados</w:t>
      </w:r>
    </w:p>
    <w:p>
      <w:r>
        <w:br w:type="page"/>
      </w:r>
    </w:p>
    <w:p>
      <w:pPr>
        <w:pStyle w:val="Heading1"/>
      </w:pPr>
      <w:r>
        <w:t>1. Datos Generales</w:t>
      </w:r>
    </w:p>
    <w:p>
      <w:pPr>
        <w:pStyle w:val="Heading2"/>
      </w:pPr>
      <w:r>
        <w:t>Integrantes del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Usuario GitHub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Correo</w:t>
            </w:r>
          </w:p>
        </w:tc>
      </w:tr>
      <w:tr>
        <w:tc>
          <w:tcPr>
            <w:tcW w:type="dxa" w:w="2880"/>
          </w:tcPr>
          <w:p>
            <w:r>
              <w:t>Duber Santiago Garcia</w:t>
            </w:r>
          </w:p>
        </w:tc>
        <w:tc>
          <w:tcPr>
            <w:tcW w:type="dxa" w:w="2880"/>
          </w:tcPr>
          <w:p>
            <w:r>
              <w:t>dubersantiago</w:t>
            </w:r>
          </w:p>
        </w:tc>
        <w:tc>
          <w:tcPr>
            <w:tcW w:type="dxa" w:w="2880"/>
          </w:tcPr>
          <w:p>
            <w:r>
              <w:t>dubersi1@gmail.com</w:t>
            </w:r>
          </w:p>
        </w:tc>
      </w:tr>
      <w:tr>
        <w:tc>
          <w:tcPr>
            <w:tcW w:type="dxa" w:w="2880"/>
          </w:tcPr>
          <w:p>
            <w:r>
              <w:t>FalexGame</w:t>
            </w:r>
          </w:p>
        </w:tc>
        <w:tc>
          <w:tcPr>
            <w:tcW w:type="dxa" w:w="2880"/>
          </w:tcPr>
          <w:p>
            <w:r>
              <w:t>FalexGame</w:t>
            </w:r>
          </w:p>
        </w:tc>
        <w:tc>
          <w:tcPr>
            <w:tcW w:type="dxa" w:w="2880"/>
          </w:tcPr>
          <w:p>
            <w:r>
              <w:t>falexgame18@gmail.com</w:t>
            </w:r>
          </w:p>
        </w:tc>
      </w:tr>
      <w:tr>
        <w:tc>
          <w:tcPr>
            <w:tcW w:type="dxa" w:w="2880"/>
          </w:tcPr>
          <w:p>
            <w:r>
              <w:t>David Santiago Castro</w:t>
            </w:r>
          </w:p>
        </w:tc>
        <w:tc>
          <w:tcPr>
            <w:tcW w:type="dxa" w:w="2880"/>
          </w:tcPr>
          <w:p>
            <w:r>
              <w:t>davidCV15</w:t>
            </w:r>
          </w:p>
        </w:tc>
        <w:tc>
          <w:tcPr>
            <w:tcW w:type="dxa" w:w="2880"/>
          </w:tcPr>
          <w:p>
            <w:r>
              <w:t>henvid13@gmail.com</w:t>
            </w:r>
          </w:p>
        </w:tc>
      </w:tr>
    </w:tbl>
    <w:p/>
    <w:p>
      <w:r>
        <w:rPr>
          <w:b/>
        </w:rPr>
        <w:t xml:space="preserve">Repositorio de GitHub: </w:t>
      </w:r>
      <w:r>
        <w:t>https://github.com/dubersantiago/RestauranteBackendJava</w:t>
      </w:r>
    </w:p>
    <w:p>
      <w:pPr>
        <w:pStyle w:val="Heading1"/>
      </w:pPr>
      <w:r>
        <w:t>2. Introduccion y Objetivo</w:t>
      </w:r>
    </w:p>
    <w:p>
      <w:r>
        <w:t>El objetivo de esta actividad fue disenar, implementar y automatizar pruebas de software (unitarias y funcionales) sobre el aplicativo de gestion de restaurante que el equipo viene desarrollando. El proposito central fue asegurar la calidad y el comportamiento correcto del codigo.</w:t>
      </w:r>
    </w:p>
    <w:p>
      <w:r>
        <w:t>Para lograrlo, se utilizo una metodologia potenciada por Inteligencia Artificial (OpenCode) como asistente en el proceso, combinada con frameworks tradicionales del ecosistema Spring Boot (JUnit 5, Mockito, MockMvc) y la automatización mediante GitHub Actions.</w:t>
      </w:r>
    </w:p>
    <w:p>
      <w:r>
        <w:t>Los objetivos especificos fueron:</w:t>
      </w:r>
    </w:p>
    <w:p>
      <w:pPr>
        <w:pStyle w:val="ListBullet"/>
      </w:pPr>
      <w:r>
        <w:t>Implementar pruebas unitarias para validar de forma aislada las funciones del nucleo del negocio (servicios de Categoria, Producto y Pedido), incluyendo escenarios de exito y de error.</w:t>
      </w:r>
    </w:p>
    <w:p>
      <w:pPr>
        <w:pStyle w:val="ListBullet"/>
      </w:pPr>
      <w:r>
        <w:t>Implementar pruebas funcionales/integracion para verificar el flujo del aplicativo y la correcta interaccion entre componentes (controladores REST y sus respuestas HTTP).</w:t>
      </w:r>
    </w:p>
    <w:p>
      <w:pPr>
        <w:pStyle w:val="ListBullet"/>
      </w:pPr>
      <w:r>
        <w:t>Automatizar la ejecucion de las pruebas mediante GitHub Actions para que se ejecuten en cada Pull Request.</w:t>
      </w:r>
    </w:p>
    <w:p>
      <w:pPr>
        <w:pStyle w:val="ListBullet"/>
      </w:pPr>
      <w:r>
        <w:t>Documentar el proceso, las decisiones tecnicas y el uso de IA como asistente.</w:t>
      </w:r>
    </w:p>
    <w:p>
      <w:pPr>
        <w:pStyle w:val="Heading1"/>
      </w:pPr>
      <w:r>
        <w:t>3. Especificaciones y Enfoque Elegido</w:t>
      </w:r>
    </w:p>
    <w:p>
      <w:r>
        <w:t>Para definir los criterios de las pruebas, el equipo opto por un enfoque hibrido: se combinaron tecnicas de Spec-Driven Development (SDD) con asistencia de IA, utilizando las siguientes practicas:</w:t>
      </w:r>
    </w:p>
    <w:p>
      <w:pPr>
        <w:pStyle w:val="Heading2"/>
      </w:pPr>
      <w:r>
        <w:t>Definicion de Especificaciones</w:t>
      </w:r>
    </w:p>
    <w:p>
      <w:r>
        <w:t>Las especificaciones de las pruebas se definieron a partir del analisis del codigo fuente existente. Se revisaron los controladores, servicios, DTOs, modelos y el manejador global de excepciones para identificar todos los endpoints, las reglas de negocio y los casos borde.</w:t>
      </w:r>
    </w:p>
    <w:p>
      <w:r>
        <w:rPr>
          <w:b/>
        </w:rPr>
        <w:t xml:space="preserve">Analisis de Endpoints: </w:t>
      </w:r>
      <w:r>
        <w:t>Se identificaron todos los endpoints REST (Categorias, Productos, Pedidos, Health) y los metodos HTTP asociados (GET, POST, PUT, PATCH).</w:t>
      </w:r>
    </w:p>
    <w:p>
      <w:r>
        <w:rPr>
          <w:b/>
        </w:rPr>
        <w:t xml:space="preserve">Analisis de Reglas de Negocio: </w:t>
      </w:r>
      <w:r>
        <w:t>Se detectaron validaciones como: stock minimo para crear pedidos, categoria obligatoria para productos, estados permitidos para pedidos.</w:t>
      </w:r>
    </w:p>
    <w:p>
      <w:r>
        <w:rPr>
          <w:b/>
        </w:rPr>
        <w:t xml:space="preserve">Analisis de Manejo de Errores: </w:t>
      </w:r>
      <w:r>
        <w:t>Se identifico el GlobalExceptionHandler que mapea excepciones a codigos HTTP (ItemAgotadoException -&gt; 409 Conflict, RuntimeException -&gt; 400 Bad Request).</w:t>
      </w:r>
    </w:p>
    <w:p>
      <w:r>
        <w:rPr>
          <w:b/>
        </w:rPr>
        <w:t xml:space="preserve">Especificacion de Casos de Prueba: </w:t>
      </w:r>
      <w:r>
        <w:t>Para cada componente se definieron: escenarios felices (happy path) y escenarios de error/validacion.</w:t>
      </w:r>
    </w:p>
    <w:p>
      <w:pPr>
        <w:pStyle w:val="Heading2"/>
      </w:pPr>
      <w:r>
        <w:t>Enfoque SDD Asistido por IA</w:t>
      </w:r>
    </w:p>
    <w:p>
      <w:r>
        <w:t>En lugar de utilizar herramientas como speckit de GitHub, se implemento un enfoque SDD propio donde la IA actuo como "especificador automatico":</w:t>
      </w:r>
    </w:p>
    <w:p>
      <w:pPr>
        <w:pStyle w:val="ListBullet"/>
      </w:pPr>
      <w:r>
        <w:t>La IA analizo el codigo fuente y genero una especificacion implicita de los casos de prueba basada en la estructura de metodos, parametros y tipos de retorno.</w:t>
      </w:r>
    </w:p>
    <w:p>
      <w:pPr>
        <w:pStyle w:val="ListBullet"/>
      </w:pPr>
      <w:r>
        <w:t>A partir de esa especificacion, la IA genero automaticamente los scripts de prueba siguiendo las convenciones del proyecto y el framework elegido.</w:t>
      </w:r>
    </w:p>
    <w:p>
      <w:pPr>
        <w:pStyle w:val="ListBullet"/>
      </w:pPr>
      <w:r>
        <w:t>Los humanos del equipo revisaron y ajustaron las pruebas generadas para garantizar su correccion y completitud.</w:t>
      </w:r>
    </w:p>
    <w:p>
      <w:pPr>
        <w:pStyle w:val="Heading1"/>
      </w:pPr>
      <w:r>
        <w:t>4. Informe de Decisiones Tomadas</w:t>
      </w:r>
    </w:p>
    <w:p>
      <w:pPr>
        <w:pStyle w:val="Heading2"/>
      </w:pPr>
      <w:r>
        <w:t>Seleccion del Framework de Pruebas</w:t>
      </w:r>
    </w:p>
    <w:p>
      <w:r>
        <w:t>Se selecciono JUnit 5 como framework principal de pruebas, combinado con Mockito para mocking y MockMvc para pruebas de controladores. Las razones fueron:</w:t>
      </w:r>
    </w:p>
    <w:p>
      <w:pPr>
        <w:pStyle w:val="ListBullet"/>
      </w:pPr>
      <w:r>
        <w:t>JUnit 5 es el estandar de facto para pruebas en Java/Spring Boot, con amplia adopcion en la industria.</w:t>
      </w:r>
    </w:p>
    <w:p>
      <w:pPr>
        <w:pStyle w:val="ListBullet"/>
      </w:pPr>
      <w:r>
        <w:t>Mockito permite aislar las pruebas de las dependencias externas (base de datos, repositorios), lo que garantiza que las pruebas sean rapidas y deterministas.</w:t>
      </w:r>
    </w:p>
    <w:p>
      <w:pPr>
        <w:pStyle w:val="ListBullet"/>
      </w:pPr>
      <w:r>
        <w:t>MockMvc permite probar controladores REST sin necesidad de levantar un servidor HTTP, lo que acelera la ejecucion de las pruebas funcionales.</w:t>
      </w:r>
    </w:p>
    <w:p>
      <w:pPr>
        <w:pStyle w:val="ListBullet"/>
      </w:pPr>
      <w:r>
        <w:t>Spring Boot Test 4.0.3 ya venia configurado en el proyecto (pom.xml), por lo que no requirio dependencias adicionales.</w:t>
      </w:r>
    </w:p>
    <w:p>
      <w:pPr>
        <w:pStyle w:val="Heading2"/>
      </w:pPr>
      <w:r>
        <w:t>Componentes Priorizados para Pruebas</w:t>
      </w:r>
    </w:p>
    <w:p>
      <w:r>
        <w:t>Se priorizaron los siguientes componentes segun su criticidad para el negocio:</w:t>
      </w:r>
    </w:p>
    <w:p>
      <w:r>
        <w:rPr>
          <w:b/>
        </w:rPr>
        <w:t xml:space="preserve">1. Servicio de Pedidos (PedidoService): </w:t>
      </w:r>
      <w:r>
        <w:t>Es el componente mas critico porque involucra validaciones de stock, calculo de totales y transacciones. Se implementaron 10 tests (3 happy path + 7 error).</w:t>
      </w:r>
    </w:p>
    <w:p>
      <w:r>
        <w:rPr>
          <w:b/>
        </w:rPr>
        <w:t xml:space="preserve">2. Servicio de Productos (ProductoService): </w:t>
      </w:r>
      <w:r>
        <w:t>Segundo en prioridad por su relacion con inventario y categorias. Se implementaron 6 tests (3 happy path + 3 error).</w:t>
      </w:r>
    </w:p>
    <w:p>
      <w:r>
        <w:rPr>
          <w:b/>
        </w:rPr>
        <w:t xml:space="preserve">3. Controladores REST: </w:t>
      </w:r>
      <w:r>
        <w:t>Se probaron todos los endpoints de Categorias, Productos y Pedidos (17 tests en total), incluyendo la validacion de codigos HTTP de error (400, 409).</w:t>
      </w:r>
    </w:p>
    <w:p>
      <w:pPr>
        <w:pStyle w:val="Heading2"/>
      </w:pPr>
      <w:r>
        <w:t>Tipos de Escenarios Priorizados</w:t>
      </w:r>
    </w:p>
    <w:p>
      <w:pPr>
        <w:pStyle w:val="ListBullet"/>
      </w:pPr>
      <w:r>
        <w:t>Happy Path: Flujo principal sin errores (crear categoria, listar productos, crear pedido valido).</w:t>
      </w:r>
    </w:p>
    <w:p>
      <w:pPr>
        <w:pStyle w:val="ListBullet"/>
      </w:pPr>
      <w:r>
        <w:t>Validacion de Datos: Errores por datos faltantes o incorrectos (pedido sin detalles, producto sin categoria).</w:t>
      </w:r>
    </w:p>
    <w:p>
      <w:pPr>
        <w:pStyle w:val="ListBullet"/>
      </w:pPr>
      <w:r>
        <w:t>Reglas de Negocio: Validacion de stock (producto agotado, stock insuficiente).</w:t>
      </w:r>
    </w:p>
    <w:p>
      <w:pPr>
        <w:pStyle w:val="ListBullet"/>
      </w:pPr>
      <w:r>
        <w:t>Manejo de Excepciones: Verificacion de que el GlobalExceptionHandler responde con los codigos HTTP correctos (400 Bad Request, 409 Conflict).</w:t>
      </w:r>
    </w:p>
    <w:p>
      <w:pPr>
        <w:pStyle w:val="ListBullet"/>
      </w:pPr>
      <w:r>
        <w:t>Casos Borde: IDs inexistentes, colecciones vacias, valores nulos.</w:t>
      </w:r>
    </w:p>
    <w:p>
      <w:pPr>
        <w:pStyle w:val="Heading1"/>
      </w:pPr>
      <w:r>
        <w:t>5. Uso y Apoyo de la Inteligencia Artificial (IA)</w:t>
      </w:r>
    </w:p>
    <w:p>
      <w:r>
        <w:t>La IA (OpenCode, agente especializado en ingenieria de software) se utilizo como asistente en todas las etapas del proceso de desarrollo de pruebas. A continuacion se detalla como se uso y el impacto que tuvo en el resultado final.</w:t>
      </w:r>
    </w:p>
    <w:p>
      <w:pPr>
        <w:pStyle w:val="Heading2"/>
      </w:pPr>
      <w:r>
        <w:t>Etapas donde se utilizo la IA</w:t>
      </w:r>
    </w:p>
    <w:p>
      <w:r>
        <w:rPr>
          <w:b/>
        </w:rPr>
        <w:t>a) Exploracion y Analisis del Codigo Base:</w:t>
      </w:r>
    </w:p>
    <w:p>
      <w:r>
        <w:t>La IA exploro automaticamente la estructura del proyecto, identificando todos los controladores, servicios, DTOs, modelos, repositorios y el manejador de excepciones. Esto permitio tener un mapeo completo de los componentes a probar sin necesidad de revision manual exhaustiva.</w:t>
      </w:r>
    </w:p>
    <w:p>
      <w:r>
        <w:rPr>
          <w:b/>
        </w:rPr>
        <w:t>b) Diseno de Casos de Prueba:</w:t>
      </w:r>
    </w:p>
    <w:p>
      <w:r>
        <w:t>A partir del analisis del codigo, la IA propuso casos de prueba tanto felices como de error para cada componente. Por ejemplo, para PedidoService identifico 7 escenarios de error diferentes (detalles nulos, producto agotado, stock insuficiente, producto inexistente, etc.).</w:t>
      </w:r>
    </w:p>
    <w:p>
      <w:r>
        <w:rPr>
          <w:b/>
        </w:rPr>
        <w:t>c) Generacion de Scripts de Prueba:</w:t>
      </w:r>
    </w:p>
    <w:p>
      <w:r>
        <w:t>La IA genero automaticamente los archivos de prueba en Java con JUnit 5, Mockito y MockMvc, siguiendo las convenciones del proyecto. Cada test incluyo las anotaciones correctas, la configuracion de mocks y las aserciones apropiadas.</w:t>
      </w:r>
    </w:p>
    <w:p>
      <w:r>
        <w:rPr>
          <w:b/>
        </w:rPr>
        <w:t>d) Correccion y Depuracion:</w:t>
      </w:r>
    </w:p>
    <w:p>
      <w:r>
        <w:t>Cuando los tests presentaban errores de compilacion o logica, la IA los depuro ajustando imports, tipos de datos y configuraciones hasta que todos los tests fueran correctos.</w:t>
      </w:r>
    </w:p>
    <w:p>
      <w:r>
        <w:rPr>
          <w:b/>
        </w:rPr>
        <w:t>e) Documentacion:</w:t>
      </w:r>
    </w:p>
    <w:p>
      <w:r>
        <w:t>La IA genero automaticamente la documentacion de las pruebas (archivo tests.md) y contribuyo a la elaboracion del presente documento Word.</w:t>
      </w:r>
    </w:p>
    <w:p>
      <w:r>
        <w:rPr>
          <w:b/>
        </w:rPr>
        <w:t>f) Automatizacion CI/CD:</w:t>
      </w:r>
    </w:p>
    <w:p>
      <w:r>
        <w:t>La IA actualizo el workflow de GitHub Actions para ejecutar todos los tests automaticamente en cada Pull Request hacia las ramas main y dev.</w:t>
      </w:r>
    </w:p>
    <w:p>
      <w:pPr>
        <w:pStyle w:val="Heading2"/>
      </w:pPr>
      <w:r>
        <w:t>Impacto de la IA en el Resultado Final</w:t>
      </w:r>
    </w:p>
    <w:p>
      <w:r>
        <w:rPr>
          <w:b/>
        </w:rPr>
        <w:t xml:space="preserve">Productividad: </w:t>
      </w:r>
      <w:r>
        <w:t>La IA redujo significativamente el tiempo de desarrollo de las pruebas. Lo que manualmente habria tomado varios dias se completo en horas.</w:t>
      </w:r>
    </w:p>
    <w:p>
      <w:r>
        <w:rPr>
          <w:b/>
        </w:rPr>
        <w:t xml:space="preserve">Cobertura: </w:t>
      </w:r>
      <w:r>
        <w:t>La IA sugirio casos de prueba que el equipo no habia considerado inicialmente, como escenarios de error especificos para item agotado y stock insuficiente.</w:t>
      </w:r>
    </w:p>
    <w:p>
      <w:r>
        <w:rPr>
          <w:b/>
        </w:rPr>
        <w:t xml:space="preserve">Calidad: </w:t>
      </w:r>
      <w:r>
        <w:t>Los tests generados siguen las mejores practicas de la industria: uso de Mockito para aislamiento, verificacion de codigos HTTP, y aserciones claras.</w:t>
      </w:r>
    </w:p>
    <w:p>
      <w:r>
        <w:rPr>
          <w:b/>
        </w:rPr>
        <w:t xml:space="preserve">Consistencia: </w:t>
      </w:r>
      <w:r>
        <w:t>Todos los tests siguen el mismo patron y convenciones, lo que facilita el mantenimiento futuro.</w:t>
      </w:r>
    </w:p>
    <w:p>
      <w:r>
        <w:rPr>
          <w:b/>
        </w:rPr>
        <w:t xml:space="preserve">Documentacion: </w:t>
      </w:r>
      <w:r>
        <w:t>La IA facilito la generacion de documentacion clara y estructurada, tanto en el repositorio (tests.md) como en este documento.</w:t>
      </w:r>
    </w:p>
    <w:p>
      <w:pPr>
        <w:pStyle w:val="Heading2"/>
      </w:pPr>
      <w:r>
        <w:t>Metodologia de Interaccion con la IA</w:t>
      </w:r>
    </w:p>
    <w:p>
      <w:r>
        <w:t>La interaccion con la IA se realizo mediante prompts ingenieriles (prompt engineering) donde se le indicaba el contexto, los objetivos y las restricciones. El proceso era iterativo: la IA generaba codigo, el equipo lo revisaba, y se solicitaban ajustes hasta obtener el resultado deseado. Este enfoque permitio mantener el control humano sobre las decisiones criticas mientras se aprovechaba la velocidad y precision de la IA para tareas repetitivas.</w:t>
      </w:r>
    </w:p>
    <w:p>
      <w:r>
        <w:br w:type="page"/>
      </w:r>
    </w:p>
    <w:p>
      <w:pPr>
        <w:pStyle w:val="Heading1"/>
      </w:pPr>
      <w:r>
        <w:t>6. Anexo - Resumen de Tests Implementados</w:t>
      </w:r>
    </w:p>
    <w:p>
      <w:pPr>
        <w:pStyle w:val="Heading2"/>
      </w:pPr>
      <w:r>
        <w:t>A. Pruebas Unitarias (Servicios)</w:t>
      </w:r>
    </w:p>
    <w:p>
      <w:r>
        <w:t>Validan de forma aislada las funciones del nucleo del negocio.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Clase de Prueba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Escenarios Exito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Escenarios 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CategoriaServiceTest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ProductoServiceTest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PedidoServiceTest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/>
    <w:p>
      <w:pPr>
        <w:pStyle w:val="Heading2"/>
      </w:pPr>
      <w:r>
        <w:t>B. Pruebas Funcionales / Integracion (Controladores)</w:t>
      </w:r>
    </w:p>
    <w:p>
      <w:r>
        <w:t>Verifican el flujo del aplicativo y la interaccion entre componentes.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Clase de Prueba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Escenarios Exito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Escenarios 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RestauranteApiApplicationTests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HealthControllerTest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CategoriasControllerTest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ProductoControllerTest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PedidoControllerTest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</w:tbl>
    <w:p/>
    <w:p>
      <w:pPr>
        <w:pStyle w:val="Heading2"/>
      </w:pPr>
      <w:r>
        <w:t>Totales Generales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Escenarios Exito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Escenarios 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Totales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</w:tbl>
    <w:p/>
    <w:p>
      <w:r>
        <w:t>Comando para ejecutar las pruebas: ./mvnw test</w:t>
      </w:r>
    </w:p>
    <w:p>
      <w:pPr>
        <w:pStyle w:val="Heading2"/>
      </w:pPr>
      <w:r>
        <w:t>Enlace a GitHub Actions</w:t>
      </w:r>
    </w:p>
    <w:p>
      <w:r>
        <w:t>Workflow de pruebas: https://github.com/dubersantiago/RestauranteBackendJava/blob/main/.github/workflows/tests.yml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